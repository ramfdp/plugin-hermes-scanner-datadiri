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Gothic" w:hAnsi="Century Gothic"/>
          <w:b/>
          <w:sz w:val="22"/>
        </w:rPr>
        <w:t>DAFTAR TENAGA AHLI</w:t>
      </w:r>
    </w:p>
    <w:p>
      <w:pPr>
        <w:jc w:val="center"/>
      </w:pPr>
      <w:r>
        <w:rPr>
          <w:rFonts w:ascii="Century Gothic" w:hAnsi="Century Gothic"/>
          <w:b/>
          <w:sz w:val="20"/>
        </w:rPr>
        <w:t>JAWA 1</w:t>
      </w:r>
    </w:p>
    <w:p>
      <w:pPr>
        <w:jc w:val="center"/>
      </w:pPr>
      <w:r>
        <w:rPr>
          <w:rFonts w:ascii="Century Gothic" w:hAnsi="Century Gothic"/>
          <w:b/>
          <w:sz w:val="20"/>
        </w:rPr>
        <w:t>Data hasil ekstraksi Scan CV TA Jawa 1 ttd lengkap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No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Nama Personel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NIK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Jabatan Personel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Kualifikasi Pendidikan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Sertifikat Keahlian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Pengalaman min dalam KAK (Tahun)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Pengalaman Kerja (Bulan)</w:t>
            </w:r>
          </w:p>
        </w:tc>
        <w:tc>
          <w:tcPr>
            <w:tcW w:type="dxa" w:w="1680"/>
            <w:shd w:fill="8EA9D8"/>
          </w:tcPr>
          <w:p>
            <w:pPr>
              <w:jc w:val="center"/>
            </w:pPr>
            <w:r/>
            <w:r>
              <w:rPr>
                <w:rFonts w:ascii="Century Gothic" w:hAnsi="Century Gothic"/>
                <w:b/>
                <w:sz w:val="14"/>
              </w:rPr>
              <w:t>Pengalaman Kerja (Tahun)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Anderson Hario Pangestiaji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3404020211880002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Team Leader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SKK A. HARIO PANGESTIAJI, ST F7125698 BADANNASIONAL SERTIFIKASEPROFESI; SERTIFIKAT KOMPETENSI CERTIFICATEOFCOMPETENCE Nomor Sertifikat / Certificate Number 74321 2142...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Dasa Aprisandi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3175061004860026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Team Leader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dan Filterisasi Untuk Mutu Air Danau Kaskade Mahakam, Danau Maninjau dan SDanau Singkarak; SERTIFIKAT KOMPETENSI CERTIFICATE OF COMPETENCE Nomor Sertifikat / Certificate Number 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120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10,00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Nyoman Sutawan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1608100206910004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K3 Konstruksi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K3 Konstruksi 1 2 Nama Perusahaan PT LAPI Ganesha Utama; Ahli K3 Konstruksi Pengalaman Kerja Tahun 2025 a. Nama Proyek; Ahli K3 Konstruksi Pengalaman Kerja Tahun 202...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Youngky Vicktor Dinata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1604100910880006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K3 Konstruksi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K3 Konstruksi 2 2 Nama Perusahaan PT LAPI Ganesha Utama; Ahli K3 Konstruksi Pengalaman Kerja Tahun 2023 - 2024 a. Nama Proyek; Ahli K3 Konstruksi Pengalaman Kerja Ta...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65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5,41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Orga Sepdita Ari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3509202909860003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Struktur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CERTIFICATEOFCOMPETENCE Nomor Sertifikat/Certificate Number 74321 2142.02 700053534 2024; Nomor Sertifikat/Certificate Number 74321 2142.02 700053534 2024 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 Syahroni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1571082309950041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Struktur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7 00051215 2023; Nomor Sertifikat / Certificate Number 74321 2142.02 7 000512...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Oktria Pamungkas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3520141110870003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Struktur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SKK OKTRIA PAMUNGKAS F6888924 BADAN NASIONAL SERTIFIKASIPROFESI; SERTIFIKAT KOMPETENSI CERTIFICATE OF COMPETENCE Nomor Sertifikat / Certificate Number 74321 2142.02 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5,50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Fauzi Ahmad Shobur Gunawan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3204101611960007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Struktur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8 00038751 2024; Nomor Sertifikat / Certificate Number 74321 2142.02 8 000387...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Imelda Handayani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1804124412990002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Quality &amp; Quantity Engineer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7 00027805 2023; Nomor Sertifikat / Certificate Number 74321 2142.02 7 000278...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Rahadi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3507241008740009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Quality &amp; Quantity Engineer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Sertitkat SKK F7137027 SERTRIRASTPROL ESI BAMDANNISRONAE; SERTIFIKAT KOMPETENSI CERTIFICATE OF COMPETENCE Nomor Sertifikat / Certificate Number 74321 2142.02 1 00022328 2024; No...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Denih Suhiar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3204111110750004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Quality &amp; Quantity Engineer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8 00020306 2022; Nomor Sertifikat / Certificate Number 74321 2142.02 8 000203...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64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5,33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Abd Gafur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7371050805860002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Quality &amp; Quantity Engineer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2142.02 8 00002182 2024; Nomor Sertifikat / Certificate Number 74321 2142.02 8 0000218...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5,50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Iqbal Siregar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1207262306950001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Geoteknik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2142.99 7 00012248 2023; Nomor Sertifikat / Certificate Number 74321 2142.99 7 000122...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Rizal Muttaqin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3514130104860001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Geoteknik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2142.99 7 00112758 2023; Nomor Sertifikat / Certificate Number 74321 2142.99 7 0011275...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Agung Satria Putra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1604210401930001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Geoteknik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2142.99 1 00024961 2024; Nomor Sertifikat / Certificate Number 74321 2142.99 1 000249...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Djauhari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1174023112800013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Ahli Geoteknik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2142.99 8 00082264 2023; Nomor Sertifikat / Certificate Number 74321 2142.99 8 0008226...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Hasbi Junov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1607100407970008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Jembatan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SKK HASBI JUNOV F6894394 BADANNASIONAL SERTIFIKASIPROFESI; SERTIFIKAT KOMPETENSI CERTIFICATEOF COMPETENCE Nomor Sertifikat / Certificate Number 74321 2142.06 7 000057...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Renol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1603202308940001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Jembatan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2142.06 7 00022084 2022; Nomor Sertifikat / Certificate Number 74321 2142.06 7 0002208...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Ari Artanto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3305150408750002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Jembatan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2142.06 8 00010186 2023; Nomor Sertifikat / Certificate Number 74321 2142.06 8 000101...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Inal Siregar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1407051201900004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Jembatan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2142.06 8 00090995 2023; Nomor Sertifikat / Certificate Number 74321 2142.06 8 0009099...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5,91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Syamsul Hadi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1871092802860002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Raya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Sortifikat SKK SYAMSUL HADI F7188222 BADANNASIONAI SERTIFIKASEPROFESI; SERTIFIKAT KOMPETENSI CERTIFICATE OF COMPETENCE Nomor Sertifikat / Certificate Number 74321 2142.03 7 0001...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Mochammad Fascal Renaldy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3277010909950002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Raya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KOMPETEN INOVASI APLIKASI TEKNOLOGI (KIAT) PERTAKONAS - SKKv2 F6909148 BADANNASHONM SERTFIRASTPROFESI; SERTIFIKAT KOMPETENSI CERTIFICATE OF COMPETENCE Nomor Sertifikat / Certifi...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Pengki Suanto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1671043009880006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Raya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2142.03 1 00024953 2024; Nomor Sertifikat / Certificate Number 74321 2142.03 1 0002495...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69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5,75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Isman Masduki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1571020809760041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Raya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2142.03 8 00016095 2023; Nomor Sertifikat / Certificate Number 74321 2142.03 8 000160...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Muhamad Eri Wahyudi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3213041907870003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Arsitektur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Arsitektur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85691 2161.01 7 00000140 2026; Nomor Sertifikat / Certificate Number 85691 2161.01 7 0000014...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Tri Diasmoko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1012211701871001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Arsitektur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Arsitektur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85691 2161.01 7 00000334 2026; Nomor Sertifikat / Certificate Number 85691 2161.01 7 000003...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Gulamsyah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1571040702730002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Arsitektur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Arsitektur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74311 2161.01 8 00000051 2025; Nomor Sertifikat / Certificate Number 74311 2161.01 8 0000005...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Dudung Jatnika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3273130911730002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Arsitektur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Arsitektur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74311 2161.01 8 00000001 2025; Nomor Sertifikat / Certificate Number 74311 2161.01 8 000000...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29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Aldan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7210060411961001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MEP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2151.99 7 00002652 2024; Nomor Sertifikat / Certificate Number 74321 2151.99 7 000026...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Tubagus Pirmannudin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3601213105840001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MEP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2151.99 7 00000089 2025; Nomor Sertifikat / Certificate Number 74321 2151.99 7 0000008...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Ade Muhamad Rahman Afandi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1671142212930006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MEP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2151.99 8 00006022 2024; Nomor Sertifikat / Certificate Number 74321 2151.99 8 000060...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Buddy Husaeni Risyad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3273132404760006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MEP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2151.99 8 00005820 2023; Nomor Sertifikat / Certificate Number 74321 2151.99 8 000058...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5,50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Tanhar Pasha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1608052509970001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Rel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1323.01 7 00086037 2025; Nomor Sertifikat / Certificate Number 74321 1323.01 7 000860...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Edi Prayitno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1671071306740009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Rel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1323.01 7 00013614 2023; Nomor Sertifikat / Certificate Number 74321 1323.01 7 0001361...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Nur Hidayat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3208190305910003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Rel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PT Aska Karya e. Waktu Pelaksanaan Februari - Juli (6 bulan); PT Aska Karya e. Waktu Pelaksanaan Februari - November (10 bulan); SERTIFIKAT KOMPETENSI CERTIFICATE OF COMPETENCE 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71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5,91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Indra Darmawan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3671131701630002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Jalan Rel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Lintasan Kereta Api Cimaskara - Pamoyanan b. Lokasi Proyek Cianjur; Sertifikat SKK INDRA DARMAWAN F7137700 BADANNASIONAL SERTIFIKASI PROFESI; SERTIFIKAT KOMPETENSI CERTIFICATE O...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Arfan Hadijaya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7305062703830001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Persinyalan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Persinyalan Antara Araskabu — Siantar b. Lokasi Proyek Medan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Ahmad Nahari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1671040710900007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Persinyalan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Age Salman Alfares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1602130502970001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Telekomunikasi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Diki Muhamad Sobirin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3217101312970003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Telekomunikasi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64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5,33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Rizwan Nazarudin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3207012612950003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Asset Management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3,25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Arif Syabani Rahmat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3310151504870002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Asset Management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Wildan Solihin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3217040707950004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Bangunan 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Sertifikat/ Certificate Number 74321 2142.02 7 00012472 2022; Nomor Sertifikat/ Certificate Number 74321 2142.02 7 00012472...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Wahyu Basuki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3171081912830003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Bangunan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2142.02 7 00008039 2025; Nomor Sertifikat / Certificate Number 74321 2142.02 7 0000803...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Diki Ernando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1671073009880017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Bangunan 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SKK https://backend.sertifikasi.lsp-asti.com/sertifikat/I-2024090910492411520 F7302576 BADANNASIONAL; https://backend.sertifikasi.lsp-asti.com/sertifikat/I-2024090910...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70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5,83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Balkiah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1603140811900003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Tenaga Ahli Bangunan 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2142.02 1 00024970 2024; Nomor Sertifikat / Certificate Number 74321 2142.02 1 000249...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72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Utari Maya Sari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1603075006960002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K3 Konstruksi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Kimia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2263.02 7 00012420 2025; Nomor Sertifikat / Certificate Number 74321 2263.02 7 0001242...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Kiki Nurjakin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3215011010730002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Geoteknik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85693 2142.99 7 00002633 2026; Nomor Sertifikat / Certificate Number 85693 2142.99 7 0000263...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49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Alim Rizki Alimuddin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7316022404960002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Struktur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2142.02 7 00011415 2023; Nomor Sertifikat / Certificate Number 74321 2142.02 7 0001141...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3,25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Rudi Hascaryo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6471030809800005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Bangunan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Sertifikat/ Certuficate Number 743212142.027000859132023; Nomor Sertifikat/ Certuficate Number 743212142.027000859132023 De...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Hendra Pratama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1608070107980001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Jembatan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2142.06 7 00023788 2023; Nomor Sertifikat / Certificate Number 74321 2142.06 7 000237...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Haikal Fauzan Alby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3206270107960148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Jalan Raya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74321 2142.03 7 00000839 2022; Nomor Sertifikat / Certificate Number 74321 2142.03 7 0000083...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Suryadzul Khilmi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3514091906950003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MEP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CERTIFICATEOF COMPETENCE Nomor Sertifikat / Certificate Number Dengan ini menyatakan bahwa,; Nomor Sertifikat / Certificate Number Dengan ini menyatakan ba...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39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3,25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Alfanzha Kharrazi Lagranaldi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3517090908960001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Jalan Rel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Nomor Sertifikat / Certificate Number 74321 1323.01 1 00024958 2024; Nomor Sertifikat / Certificate Number 74321 1323.01 1 000249...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55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Dikri Tizani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3217111904950004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Persinyalan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56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Ipung Aynur Rofiq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3273071802920010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Telekomunikasi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Elektro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38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3,16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57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Ahmad Idris Sirojudin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3175063012941002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Site Inspector Welding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Mesin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SERTIFIKAT KOMPETENSI CERTIFICATE OF COMPETENCE No. Sertifikat: 25900 7212 5 0007273 2024 Dengan ini menyatakan bahwa; No. Sertifikat: 25900 7212 5 0007273 2024 Dengan ini menya...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3,08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58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Syaiful Adi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3273201302980002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Document Control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D3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59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Taqiyyah Faj'rin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3273296110970003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Drafter CAD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D3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60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Mabry Euman Sandi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7603032103950002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Surveyor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S1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Pance Sihotang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1216060306910004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Pembantu Surveyor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SMK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Bidang Keahlian Teknik Listrik Program Keahlian :Teknik Pemangaatan Tenaga Lictrik TAHUN PELAJARAN 2008/2009; Program Keahlian :Teknik Pemangaatan Tenaga Lictrik TAHUN PELAJARAN...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Diandra Vika Anjani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3204055908980001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Staf Administrasi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D3 Teknik Sipil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63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Muhammad Rizki Saputra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1671182401010001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Office Boy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SMK PGRI 2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Program Keahlian : Teknik..OtomotiF Paket Keahlian Teknik Kendaraan Ringan Yang bertanda tangan di bawah ini, Kepala Sekolah Menengah Kejuruan; Paket Keahlian Teknik Kendaraan R...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36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3,00</w:t>
            </w:r>
          </w:p>
        </w:tc>
      </w:tr>
      <w:tr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64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Indra Sunarya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3215181503980001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Driver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SMK</w:t>
            </w:r>
          </w:p>
        </w:tc>
        <w:tc>
          <w:tcPr>
            <w:tcW w:type="dxa" w:w="1680"/>
          </w:tcPr>
          <w:p>
            <w:pPr>
              <w:jc w:val="left"/>
            </w:pPr>
            <w:r/>
            <w:r>
              <w:rPr>
                <w:rFonts w:ascii="Century Gothic" w:hAnsi="Century Gothic"/>
                <w:b w:val="0"/>
                <w:sz w:val="12"/>
              </w:rPr>
              <w:t>Program Keahlian Teknik Otamotit Paket Keahlian Teknik Sepeda Motor; Paket Keahlian Teknik Sepeda Motor Yang bertanda tangan di bawah ini Kepala Sekolah Menengah Kejuruan Negeri...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17</w:t>
            </w:r>
          </w:p>
        </w:tc>
        <w:tc>
          <w:tcPr>
            <w:tcW w:type="dxa" w:w="1680"/>
          </w:tcPr>
          <w:p>
            <w:pPr>
              <w:jc w:val="center"/>
            </w:pPr>
            <w:r/>
            <w:r>
              <w:rPr>
                <w:rFonts w:ascii="Century Gothic" w:hAnsi="Century Gothic"/>
                <w:b w:val="0"/>
                <w:sz w:val="12"/>
              </w:rPr>
              <w:t>1,41</w:t>
            </w:r>
          </w:p>
        </w:tc>
      </w:tr>
    </w:tbl>
    <w:sectPr w:rsidR="00FC693F" w:rsidRPr="0006063C" w:rsidSect="00034616">
      <w:pgSz w:w="15840" w:h="12240" w:orient="landscape"/>
      <w:pgMar w:top="504" w:right="360" w:bottom="50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